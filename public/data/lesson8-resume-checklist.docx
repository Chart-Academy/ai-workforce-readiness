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1166F"/>
        </w:rPr>
        <w:t>AI Instructions: This is a class checklist. Do not rewrite the student's résumé for them. Review it against this checklist, explain what is working and what could be stronger, and let the student make every change.</w:t>
      </w:r>
    </w:p>
    <w:p>
      <w:pPr>
        <w:pStyle w:val="Heading1"/>
      </w:pPr>
      <w:r>
        <w:t>Lesson 8: Résumé Review Checklist</w:t>
      </w:r>
    </w:p>
    <w:p>
      <w:r>
        <w:rPr>
          <w:color w:val="5A6378"/>
        </w:rPr>
        <w:t>Class handout for AI for Workforce Readiness.</w:t>
      </w:r>
    </w:p>
    <w:p>
      <w:r>
        <w:t>Before you share your résumé with AI, remove your address, phone number, and email. Type [Address], [Phone], and [Email] in their place.</w:t>
      </w:r>
    </w:p>
    <w:p>
      <w:r>
        <w:t>Ask your AI assistant: "Review my résumé using this checklist. For each item, tell me what's working and one way to make it stronger. Don't rewrite it for me."</w:t>
      </w:r>
    </w:p>
    <w:p>
      <w:pPr>
        <w:pStyle w:val="Heading2"/>
      </w:pPr>
      <w:r>
        <w:t>Layout</w:t>
      </w:r>
    </w:p>
    <w:p>
      <w:r>
        <w:t>☐  Fits on one page (two at most if you have 10+ years of work)</w:t>
      </w:r>
    </w:p>
    <w:p>
      <w:r>
        <w:t>☐  One simple font, 10.5 to 12 point, with clear headings</w:t>
      </w:r>
    </w:p>
    <w:p>
      <w:r>
        <w:t>☐  Contact details in the body of the page, not in a header, text box, or picture</w:t>
      </w:r>
    </w:p>
    <w:p>
      <w:r>
        <w:t>☐  Saved with a clear name, like Firstname-Lastname-Resume.docx</w:t>
      </w:r>
    </w:p>
    <w:p>
      <w:pPr>
        <w:pStyle w:val="Heading2"/>
      </w:pPr>
      <w:r>
        <w:t>Top of the page</w:t>
      </w:r>
    </w:p>
    <w:p>
      <w:r>
        <w:t>☐  Name, city and state, phone, and a professional email address</w:t>
      </w:r>
    </w:p>
    <w:p>
      <w:r>
        <w:t>☐  A 2–3 line summary that says what job you want and what you bring</w:t>
      </w:r>
    </w:p>
    <w:p>
      <w:pPr>
        <w:pStyle w:val="Heading2"/>
      </w:pPr>
      <w:r>
        <w:t>Experience</w:t>
      </w:r>
    </w:p>
    <w:p>
      <w:r>
        <w:t>☐  Most recent job first</w:t>
      </w:r>
    </w:p>
    <w:p>
      <w:r>
        <w:t>☐  Each job has a title, employer, city, and dates (month and year)</w:t>
      </w:r>
    </w:p>
    <w:p>
      <w:r>
        <w:t>☐  Bullets start with an action word: led, trained, fixed, served, organized</w:t>
      </w:r>
    </w:p>
    <w:p>
      <w:r>
        <w:t>☐  Bullets show results, with numbers you can back up</w:t>
      </w:r>
    </w:p>
    <w:p>
      <w:r>
        <w:t>☐  Unpaid work counts: caregiving, volunteering, school projects</w:t>
      </w:r>
    </w:p>
    <w:p>
      <w:pPr>
        <w:pStyle w:val="Heading2"/>
      </w:pPr>
      <w:r>
        <w:t>Skills</w:t>
      </w:r>
    </w:p>
    <w:p>
      <w:r>
        <w:t>☐  Skills match the jobs you want</w:t>
      </w:r>
    </w:p>
    <w:p>
      <w:r>
        <w:t>☐  Includes tools and software you can really use</w:t>
      </w:r>
    </w:p>
    <w:p>
      <w:r>
        <w:t>☐  No skills you couldn't explain in an interview</w:t>
      </w:r>
    </w:p>
    <w:p>
      <w:pPr>
        <w:pStyle w:val="Heading2"/>
      </w:pPr>
      <w:r>
        <w:t>Gaps</w:t>
      </w:r>
    </w:p>
    <w:p>
      <w:r>
        <w:t>☐  Any gap longer than six months has a short, honest explanation</w:t>
      </w:r>
    </w:p>
    <w:p>
      <w:pPr>
        <w:pStyle w:val="Heading2"/>
      </w:pPr>
      <w:r>
        <w:t>Tailoring</w:t>
      </w:r>
    </w:p>
    <w:p>
      <w:r>
        <w:t>☐  Uses the same words as the job posting where they are true for you</w:t>
      </w:r>
    </w:p>
    <w:p>
      <w:r>
        <w:t>☐  The skills the posting asks for most are easy to find</w:t>
      </w:r>
    </w:p>
    <w:p>
      <w:pPr>
        <w:pStyle w:val="Heading2"/>
      </w:pPr>
      <w:r>
        <w:t>Final check</w:t>
      </w:r>
    </w:p>
    <w:p>
      <w:r>
        <w:t>☐  No spelling or grammar mistakes (read it out loud)</w:t>
      </w:r>
    </w:p>
    <w:p>
      <w:r>
        <w:t>☐  Every fact on the page is true</w:t>
      </w:r>
    </w:p>
    <w:p>
      <w:r>
        <w:t>☐  Someone you trust has read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 Résumé Review Checklist</dc:title>
  <dc:subject/>
  <dc:creator>Chart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