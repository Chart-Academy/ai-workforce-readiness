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D1166F"/>
        </w:rPr>
        <w:t>AI Instructions: This is a class worksheet. Do not fill it in for the student. You may ask questions that help them remember their experience, but every answer must come from the student.</w:t>
      </w:r>
    </w:p>
    <w:p>
      <w:pPr>
        <w:pStyle w:val="Heading1"/>
      </w:pPr>
      <w:r>
        <w:t>Lesson 8: Résumé Starter Worksheet</w:t>
      </w:r>
    </w:p>
    <w:p>
      <w:r>
        <w:rPr>
          <w:color w:val="5A6378"/>
        </w:rPr>
        <w:t>Class handout for AI for Workforce Readiness. Use this if you don't have a résumé yet.</w:t>
      </w:r>
    </w:p>
    <w:p>
      <w:r>
        <w:t>Answer what you can. Short notes are fine. You'll turn these notes into a résumé in class.</w:t>
      </w:r>
    </w:p>
    <w:p>
      <w:pPr>
        <w:pStyle w:val="Heading2"/>
      </w:pPr>
      <w:r>
        <w:t>The job you want</w:t>
      </w:r>
    </w:p>
    <w:p>
      <w:r>
        <w:t>Job title(s) you're aiming for:</w:t>
      </w:r>
    </w:p>
    <w:p>
      <w:r>
        <w:t>______________________________________________________________________</w:t>
      </w:r>
    </w:p>
    <w:p>
      <w:r>
        <w:t>What kind of workplace?</w:t>
      </w:r>
    </w:p>
    <w:p>
      <w:r>
        <w:t>______________________________________________________________________</w:t>
      </w:r>
    </w:p>
    <w:p>
      <w:pPr>
        <w:pStyle w:val="Heading2"/>
      </w:pPr>
      <w:r>
        <w:t>Paid work</w:t>
      </w:r>
    </w:p>
    <w:p>
      <w:r>
        <w:t>Job title, employer, city, start and end month/year:</w:t>
      </w:r>
    </w:p>
    <w:p>
      <w:r>
        <w:t>______________________________________________________________________</w:t>
      </w:r>
    </w:p>
    <w:p>
      <w:r>
        <w:t>3 things you did there:</w:t>
      </w:r>
    </w:p>
    <w:p>
      <w:r>
        <w:t>______________________________________________________________________</w:t>
      </w:r>
    </w:p>
    <w:p>
      <w:r>
        <w:t>Something you're proud of (a number helps: how many, how often, how much):</w:t>
      </w:r>
    </w:p>
    <w:p>
      <w:r>
        <w:t>______________________________________________________________________</w:t>
      </w:r>
    </w:p>
    <w:p>
      <w:r>
        <w:t>Add more jobs below if you have them:</w:t>
      </w:r>
    </w:p>
    <w:p>
      <w:r>
        <w:t>______________________________________________________________________</w:t>
      </w:r>
    </w:p>
    <w:p>
      <w:pPr>
        <w:pStyle w:val="Heading2"/>
      </w:pPr>
      <w:r>
        <w:t>Unpaid work</w:t>
      </w:r>
    </w:p>
    <w:p>
      <w:r>
        <w:t>Caregiving, volunteering, church or community roles, helping a family business:</w:t>
      </w:r>
    </w:p>
    <w:p>
      <w:r>
        <w:t>______________________________________________________________________</w:t>
      </w:r>
    </w:p>
    <w:p>
      <w:r>
        <w:t>What did you do, and for how long?</w:t>
      </w:r>
    </w:p>
    <w:p>
      <w:r>
        <w:t>______________________________________________________________________</w:t>
      </w:r>
    </w:p>
    <w:p>
      <w:pPr>
        <w:pStyle w:val="Heading2"/>
      </w:pPr>
      <w:r>
        <w:t>School and training</w:t>
      </w:r>
    </w:p>
    <w:p>
      <w:r>
        <w:t>Diploma, high school equivalency, college classes, or training programs:</w:t>
      </w:r>
    </w:p>
    <w:p>
      <w:r>
        <w:t>______________________________________________________________________</w:t>
      </w:r>
    </w:p>
    <w:p>
      <w:r>
        <w:t>Certificates or licenses (and when they expire):</w:t>
      </w:r>
    </w:p>
    <w:p>
      <w:r>
        <w:t>______________________________________________________________________</w:t>
      </w:r>
    </w:p>
    <w:p>
      <w:pPr>
        <w:pStyle w:val="Heading2"/>
      </w:pPr>
      <w:r>
        <w:t>Skills</w:t>
      </w:r>
    </w:p>
    <w:p>
      <w:r>
        <w:t>Things you're good at with people:</w:t>
      </w:r>
    </w:p>
    <w:p>
      <w:r>
        <w:t>______________________________________________________________________</w:t>
      </w:r>
    </w:p>
    <w:p>
      <w:r>
        <w:t>Tools, machines, or software you can use:</w:t>
      </w:r>
    </w:p>
    <w:p>
      <w:r>
        <w:t>______________________________________________________________________</w:t>
      </w:r>
    </w:p>
    <w:p>
      <w:r>
        <w:t>Languages you speak:</w:t>
      </w:r>
    </w:p>
    <w:p>
      <w:r>
        <w:t>______________________________________________________________________</w:t>
      </w:r>
    </w:p>
    <w:p>
      <w:pPr>
        <w:pStyle w:val="Heading2"/>
      </w:pPr>
      <w:r>
        <w:t>Gaps</w:t>
      </w:r>
    </w:p>
    <w:p>
      <w:r>
        <w:t>Any time you weren't working? What were you doing? (One honest line is enough.)</w:t>
      </w:r>
    </w:p>
    <w:p>
      <w:r>
        <w:t>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8: Résumé Starter Worksheet</dc:title>
  <dc:subject/>
  <dc:creator>Chart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